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ptos" w:hAnsi="Aptos"/>
          <w:b/>
          <w:i w:val="0"/>
          <w:color w:val="159A9C"/>
          <w:sz w:val="24"/>
        </w:rPr>
        <w:t>LAB 01</w:t>
      </w:r>
    </w:p>
    <w:p>
      <w:pPr>
        <w:spacing w:before="0" w:after="40" w:line="240" w:lineRule="auto"/>
        <w:jc w:val="center"/>
      </w:pPr>
      <w:r>
        <w:rPr>
          <w:rFonts w:ascii="Aptos Display" w:hAnsi="Aptos Display"/>
          <w:b/>
          <w:i w:val="0"/>
          <w:color w:val="173B70"/>
          <w:sz w:val="44"/>
        </w:rPr>
        <w:t>Java Development Environment, Command Prompt &amp; GitHub</w:t>
      </w:r>
    </w:p>
    <w:p>
      <w:pPr>
        <w:spacing w:before="0" w:after="160" w:line="240" w:lineRule="auto"/>
        <w:jc w:val="center"/>
      </w:pPr>
      <w:r>
        <w:rPr>
          <w:rFonts w:ascii="Aptos" w:hAnsi="Aptos"/>
          <w:b/>
          <w:i w:val="0"/>
          <w:color w:val="2878BD"/>
          <w:sz w:val="23"/>
        </w:rPr>
        <w:t>CSC241 - Object-Oriented Programming  |  Common Lab for BCS &amp; BSAI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vAlign w:val="center"/>
            <w:shd w:fill="EAF2F8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i w:val="0"/>
                <w:color w:val="173B70"/>
                <w:sz w:val="18"/>
              </w:rPr>
              <w:t>Instructor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i w:val="0"/>
                <w:color w:val="1E2A36"/>
                <w:sz w:val="18"/>
              </w:rPr>
              <w:t>Muhammad Shahid Bhatti</w:t>
            </w:r>
          </w:p>
        </w:tc>
        <w:tc>
          <w:tcPr>
            <w:tcW w:type="dxa" w:w="1440"/>
            <w:vAlign w:val="center"/>
            <w:shd w:fill="EAF2F8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i w:val="0"/>
                <w:color w:val="173B70"/>
                <w:sz w:val="18"/>
              </w:rPr>
              <w:t>Duration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i w:val="0"/>
                <w:color w:val="1E2A36"/>
                <w:sz w:val="18"/>
              </w:rPr>
              <w:t>3 Hours</w:t>
            </w:r>
          </w:p>
        </w:tc>
      </w:tr>
      <w:tr>
        <w:tc>
          <w:tcPr>
            <w:tcW w:type="dxa" w:w="1440"/>
            <w:vAlign w:val="center"/>
            <w:shd w:fill="EAF2F8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i w:val="0"/>
                <w:color w:val="173B70"/>
                <w:sz w:val="18"/>
              </w:rPr>
              <w:t>Designation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i w:val="0"/>
                <w:color w:val="1E2A36"/>
                <w:sz w:val="18"/>
              </w:rPr>
              <w:t>Assistant Professor</w:t>
            </w:r>
          </w:p>
        </w:tc>
        <w:tc>
          <w:tcPr>
            <w:tcW w:type="dxa" w:w="1440"/>
            <w:vAlign w:val="center"/>
            <w:shd w:fill="EAF2F8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i w:val="0"/>
                <w:color w:val="173B70"/>
                <w:sz w:val="18"/>
              </w:rPr>
              <w:t>Department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i w:val="0"/>
                <w:color w:val="1E2A36"/>
                <w:sz w:val="18"/>
              </w:rPr>
              <w:t>Computer Science</w:t>
            </w:r>
          </w:p>
        </w:tc>
      </w:tr>
      <w:tr>
        <w:tc>
          <w:tcPr>
            <w:tcW w:type="dxa" w:w="1440"/>
            <w:vAlign w:val="center"/>
            <w:shd w:fill="EAF2F8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i w:val="0"/>
                <w:color w:val="173B70"/>
                <w:sz w:val="18"/>
              </w:rPr>
              <w:t>Semester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i w:val="0"/>
                <w:color w:val="1E2A36"/>
                <w:sz w:val="18"/>
              </w:rPr>
              <w:t>Fall 2026</w:t>
            </w:r>
          </w:p>
        </w:tc>
        <w:tc>
          <w:tcPr>
            <w:tcW w:type="dxa" w:w="1440"/>
            <w:vAlign w:val="center"/>
            <w:shd w:fill="EAF2F8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i w:val="0"/>
                <w:color w:val="173B70"/>
                <w:sz w:val="18"/>
              </w:rPr>
              <w:t>Course Code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i w:val="0"/>
                <w:color w:val="1E2A36"/>
                <w:sz w:val="18"/>
              </w:rPr>
              <w:t>CSC241</w:t>
            </w:r>
          </w:p>
        </w:tc>
      </w:tr>
      <w:tr>
        <w:tc>
          <w:tcPr>
            <w:tcW w:type="dxa" w:w="1440"/>
            <w:vAlign w:val="center"/>
            <w:shd w:fill="EAF2F8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i w:val="0"/>
                <w:color w:val="173B70"/>
                <w:sz w:val="18"/>
              </w:rPr>
              <w:t>Primary Mode</w:t>
            </w:r>
          </w:p>
        </w:tc>
        <w:tc>
          <w:tcPr>
            <w:tcW w:type="dxa" w:w="3384"/>
            <w:vAlign w:val="center"/>
            <w:shd w:fill="FFFFFF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i w:val="0"/>
                <w:color w:val="1E2A36"/>
                <w:sz w:val="18"/>
              </w:rPr>
              <w:t>Windows Command Prompt</w:t>
            </w:r>
          </w:p>
        </w:tc>
        <w:tc>
          <w:tcPr>
            <w:tcW w:type="dxa" w:w="1440"/>
            <w:vAlign w:val="center"/>
            <w:shd w:fill="EAF2F8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/>
                <w:i w:val="0"/>
                <w:color w:val="173B70"/>
                <w:sz w:val="18"/>
              </w:rPr>
              <w:t>IDE Use</w:t>
            </w:r>
          </w:p>
        </w:tc>
        <w:tc>
          <w:tcPr>
            <w:tcW w:type="dxa" w:w="3816"/>
            <w:vAlign w:val="center"/>
            <w:shd w:fill="FFFFFF"/>
            <w:tcBorders>
              <w:top w:val="single" w:sz="4" w:color="D5E0EA"/>
              <w:left w:val="single" w:sz="4" w:color="D5E0EA"/>
              <w:bottom w:val="single" w:sz="4" w:color="D5E0EA"/>
              <w:right w:val="single" w:sz="4" w:color="D5E0EA"/>
            </w:tcBorders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i w:val="0"/>
                <w:color w:val="1E2A36"/>
                <w:sz w:val="18"/>
              </w:rPr>
              <w:t>Not required for initial labs</w:t>
            </w:r>
          </w:p>
        </w:tc>
      </w:tr>
    </w:tbl>
    <w:p>
      <w:pPr>
        <w:spacing w:before="120" w:after="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7E8"/>
            <w:tcBorders>
              <w:top w:val="single" w:sz="8" w:color="F28C28"/>
              <w:left w:val="single" w:sz="8" w:color="F28C28"/>
              <w:bottom w:val="single" w:sz="8" w:color="F28C28"/>
              <w:right w:val="single" w:sz="8" w:color="F28C28"/>
            </w:tcBorders>
          </w:tcPr>
          <w:p>
            <w:pPr>
              <w:spacing w:before="40" w:after="40" w:line="240" w:lineRule="auto"/>
            </w:pPr>
            <w:r>
              <w:rPr>
                <w:rFonts w:ascii="Aptos" w:hAnsi="Aptos"/>
                <w:b/>
                <w:i w:val="0"/>
                <w:color w:val="F28C28"/>
                <w:sz w:val="19"/>
              </w:rPr>
              <w:t xml:space="preserve">Important: </w:t>
            </w:r>
            <w:r>
              <w:rPr>
                <w:rFonts w:ascii="Aptos" w:hAnsi="Aptos"/>
                <w:b w:val="0"/>
                <w:i w:val="0"/>
                <w:color w:val="1E2A36"/>
                <w:sz w:val="19"/>
              </w:rPr>
              <w:t>For the first several labs, students must compile and run Java programs from Windows Command Prompt. An IDE may be used later when explicitly allowed by the instructor.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t>1. Lab Objectives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Install and verify a Java Development Kit (JDK) suitable for CSC241.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Use Windows Command Prompt to navigate folders and manage Java source files.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Create, compile, execute, modify, and debug a simple Java program without using an IDE Run button.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Understand the relationship among a .java source file, javac compilation, a .class file, and java execution.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Install and configure Git on Windows.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Create/verify a GitHub account using a professional identity and official university email.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Initialize a local Git repository, create the first commit, connect it to GitHub, and push the Java source code.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Submit the GitHub repository URL through the instructor-provided Google Form.</w:t>
      </w:r>
    </w:p>
    <w:p>
      <w:pPr>
        <w:pStyle w:val="Heading1"/>
        <w:keepNext/>
        <w:spacing w:before="160" w:after="80" w:line="240" w:lineRule="auto"/>
      </w:pPr>
      <w:r>
        <w:t>2. Three-Hour Lab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672"/>
        <w:gridCol w:w="4608"/>
      </w:tblGrid>
      <w:tr>
        <w:trPr>
          <w:tblHeader w:val="true"/>
        </w:trPr>
        <w:tc>
          <w:tcPr>
            <w:tcW w:type="dxa" w:w="3408"/>
            <w:shd w:fill="173B70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Approx. Time</w:t>
            </w:r>
          </w:p>
        </w:tc>
        <w:tc>
          <w:tcPr>
            <w:tcW w:type="dxa" w:w="3408"/>
            <w:shd w:fill="173B70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173B70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Expected Outcome</w:t>
            </w:r>
          </w:p>
        </w:tc>
      </w:tr>
      <w:tr>
        <w:tc>
          <w:tcPr>
            <w:tcW w:type="dxa" w:w="3408"/>
            <w:vAlign w:val="top"/>
            <w:shd w:fill="FFFFFF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0-15 min</w:t>
            </w:r>
          </w:p>
        </w:tc>
        <w:tc>
          <w:tcPr>
            <w:tcW w:type="dxa" w:w="3408"/>
            <w:vAlign w:val="top"/>
            <w:shd w:fill="FFFFFF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Briefing + Command Prompt orientation</w:t>
            </w:r>
          </w:p>
        </w:tc>
        <w:tc>
          <w:tcPr>
            <w:tcW w:type="dxa" w:w="3408"/>
            <w:vAlign w:val="top"/>
            <w:shd w:fill="FFFFFF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Student can open cmd and use cd, dir, mkdir, cls.</w:t>
            </w:r>
          </w:p>
        </w:tc>
      </w:tr>
      <w:tr>
        <w:tc>
          <w:tcPr>
            <w:tcW w:type="dxa" w:w="3408"/>
            <w:vAlign w:val="top"/>
            <w:shd w:fill="F7FAFC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15-45 min</w:t>
            </w:r>
          </w:p>
        </w:tc>
        <w:tc>
          <w:tcPr>
            <w:tcW w:type="dxa" w:w="3408"/>
            <w:vAlign w:val="top"/>
            <w:shd w:fill="F7FAFC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Install/verify JDK 25 LTS</w:t>
            </w:r>
          </w:p>
        </w:tc>
        <w:tc>
          <w:tcPr>
            <w:tcW w:type="dxa" w:w="3408"/>
            <w:vAlign w:val="top"/>
            <w:shd w:fill="F7FAFC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java and javac commands work from a new cmd window.</w:t>
            </w:r>
          </w:p>
        </w:tc>
      </w:tr>
      <w:tr>
        <w:tc>
          <w:tcPr>
            <w:tcW w:type="dxa" w:w="3408"/>
            <w:vAlign w:val="top"/>
            <w:shd w:fill="FFFFFF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45-80 min</w:t>
            </w:r>
          </w:p>
        </w:tc>
        <w:tc>
          <w:tcPr>
            <w:tcW w:type="dxa" w:w="3408"/>
            <w:vAlign w:val="top"/>
            <w:shd w:fill="FFFFFF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Create Hello World-style Java program</w:t>
            </w:r>
          </w:p>
        </w:tc>
        <w:tc>
          <w:tcPr>
            <w:tcW w:type="dxa" w:w="3408"/>
            <w:vAlign w:val="top"/>
            <w:shd w:fill="FFFFFF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Registration-based class compiles and runs successfully.</w:t>
            </w:r>
          </w:p>
        </w:tc>
      </w:tr>
      <w:tr>
        <w:tc>
          <w:tcPr>
            <w:tcW w:type="dxa" w:w="3408"/>
            <w:vAlign w:val="top"/>
            <w:shd w:fill="F7FAFC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80-105 min</w:t>
            </w:r>
          </w:p>
        </w:tc>
        <w:tc>
          <w:tcPr>
            <w:tcW w:type="dxa" w:w="3408"/>
            <w:vAlign w:val="top"/>
            <w:shd w:fill="F7FAFC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Compile-run-modify-debug cycle</w:t>
            </w:r>
          </w:p>
        </w:tc>
        <w:tc>
          <w:tcPr>
            <w:tcW w:type="dxa" w:w="3408"/>
            <w:vAlign w:val="top"/>
            <w:shd w:fill="F7FAFC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Student fixes at least two deliberate errors using compiler/runtime messages.</w:t>
            </w:r>
          </w:p>
        </w:tc>
      </w:tr>
      <w:tr>
        <w:tc>
          <w:tcPr>
            <w:tcW w:type="dxa" w:w="3408"/>
            <w:vAlign w:val="top"/>
            <w:shd w:fill="FFFFFF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105-125 min</w:t>
            </w:r>
          </w:p>
        </w:tc>
        <w:tc>
          <w:tcPr>
            <w:tcW w:type="dxa" w:w="3408"/>
            <w:vAlign w:val="top"/>
            <w:shd w:fill="FFFFFF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Install/verify Git</w:t>
            </w:r>
          </w:p>
        </w:tc>
        <w:tc>
          <w:tcPr>
            <w:tcW w:type="dxa" w:w="3408"/>
            <w:vAlign w:val="top"/>
            <w:shd w:fill="FFFFFF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git --version works and identity is configured.</w:t>
            </w:r>
          </w:p>
        </w:tc>
      </w:tr>
      <w:tr>
        <w:tc>
          <w:tcPr>
            <w:tcW w:type="dxa" w:w="3408"/>
            <w:vAlign w:val="top"/>
            <w:shd w:fill="F7FAFC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125-145 min</w:t>
            </w:r>
          </w:p>
        </w:tc>
        <w:tc>
          <w:tcPr>
            <w:tcW w:type="dxa" w:w="3408"/>
            <w:vAlign w:val="top"/>
            <w:shd w:fill="F7FAFC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GitHub account setup</w:t>
            </w:r>
          </w:p>
        </w:tc>
        <w:tc>
          <w:tcPr>
            <w:tcW w:type="dxa" w:w="3408"/>
            <w:vAlign w:val="top"/>
            <w:shd w:fill="F7FAFC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GitHub account exists; official email is verified; 2FA is encouraged.</w:t>
            </w:r>
          </w:p>
        </w:tc>
      </w:tr>
      <w:tr>
        <w:tc>
          <w:tcPr>
            <w:tcW w:type="dxa" w:w="3408"/>
            <w:vAlign w:val="top"/>
            <w:shd w:fill="FFFFFF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145-170 min</w:t>
            </w:r>
          </w:p>
        </w:tc>
        <w:tc>
          <w:tcPr>
            <w:tcW w:type="dxa" w:w="3408"/>
            <w:vAlign w:val="top"/>
            <w:shd w:fill="FFFFFF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Create repository + first push</w:t>
            </w:r>
          </w:p>
        </w:tc>
        <w:tc>
          <w:tcPr>
            <w:tcW w:type="dxa" w:w="3408"/>
            <w:vAlign w:val="top"/>
            <w:shd w:fill="FFFFFF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Local repository is pushed to GitHub using HTTPS.</w:t>
            </w:r>
          </w:p>
        </w:tc>
      </w:tr>
      <w:tr>
        <w:tc>
          <w:tcPr>
            <w:tcW w:type="dxa" w:w="3408"/>
            <w:vAlign w:val="top"/>
            <w:shd w:fill="F7FAFC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170-180 min</w:t>
            </w:r>
          </w:p>
        </w:tc>
        <w:tc>
          <w:tcPr>
            <w:tcW w:type="dxa" w:w="3408"/>
            <w:vAlign w:val="top"/>
            <w:shd w:fill="F7FAFC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Verification + Google Form submission</w:t>
            </w:r>
          </w:p>
        </w:tc>
        <w:tc>
          <w:tcPr>
            <w:tcW w:type="dxa" w:w="3408"/>
            <w:vAlign w:val="top"/>
            <w:shd w:fill="F7FAFC"/>
            <w:tcBorders>
              <w:bottom w:val="single" w:sz="3" w:color="DCE5ED"/>
            </w:tcBorders>
          </w:tcPr>
          <w:p>
            <w:r/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Repository URL is tested in browser and submitted.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t>3. Software and Official Download Links</w:t>
      </w:r>
    </w:p>
    <w:p>
      <w:pPr>
        <w:spacing w:before="0" w:after="60" w:line="240" w:lineRule="auto"/>
      </w:pPr>
      <w:r>
        <w:rPr>
          <w:rFonts w:ascii="Aptos" w:hAnsi="Aptos"/>
          <w:b/>
          <w:i w:val="0"/>
          <w:color w:val="173B70"/>
          <w:sz w:val="21"/>
        </w:rPr>
        <w:t xml:space="preserve">Course baseline: </w:t>
      </w:r>
      <w:r>
        <w:rPr>
          <w:rFonts w:ascii="Aptos" w:hAnsi="Aptos"/>
          <w:b w:val="0"/>
          <w:i w:val="0"/>
          <w:color w:val="1E2A36"/>
          <w:sz w:val="21"/>
        </w:rPr>
        <w:t>JDK 25 LTS on Windows x64, unless the lab instructor specifies another supported JDK.</w:t>
      </w:r>
    </w:p>
    <w:p>
      <w:pPr>
        <w:pStyle w:val="ListBullet"/>
        <w:spacing w:before="0" w:after="40" w:line="240" w:lineRule="auto"/>
      </w:pPr>
      <w:hyperlink r:id="rId11">
        <w:r>
          <w:rPr>
            <w:color w:val="0563C1"/>
            <w:u w:val="single"/>
          </w:rPr>
          <w:t>Oracle Java Downloads (JDK 25 LTS)</w:t>
        </w:r>
      </w:hyperlink>
      <w:r>
        <w:rPr>
          <w:rFonts w:ascii="Aptos" w:hAnsi="Aptos"/>
          <w:b w:val="0"/>
          <w:i w:val="0"/>
          <w:color w:val="666666"/>
          <w:sz w:val="17"/>
        </w:rPr>
        <w:t xml:space="preserve"> - https://www.oracle.com/java/technologies/downloads/</w:t>
      </w:r>
    </w:p>
    <w:p>
      <w:pPr>
        <w:pStyle w:val="ListBullet"/>
        <w:spacing w:before="0" w:after="40" w:line="240" w:lineRule="auto"/>
      </w:pPr>
      <w:hyperlink r:id="rId12">
        <w:r>
          <w:rPr>
            <w:color w:val="0563C1"/>
            <w:u w:val="single"/>
          </w:rPr>
          <w:t>Oracle JDK 25 Installation Guide for Windows</w:t>
        </w:r>
      </w:hyperlink>
      <w:r>
        <w:rPr>
          <w:rFonts w:ascii="Aptos" w:hAnsi="Aptos"/>
          <w:b w:val="0"/>
          <w:i w:val="0"/>
          <w:color w:val="666666"/>
          <w:sz w:val="17"/>
        </w:rPr>
        <w:t xml:space="preserve"> - https://docs.oracle.com/en/java/javase/25/install/installation-jdk-microsoft-windows-platforms.html</w:t>
      </w:r>
    </w:p>
    <w:p>
      <w:pPr>
        <w:pStyle w:val="ListBullet"/>
        <w:spacing w:before="0" w:after="40" w:line="240" w:lineRule="auto"/>
      </w:pPr>
      <w:hyperlink r:id="rId13">
        <w:r>
          <w:rPr>
            <w:color w:val="0563C1"/>
            <w:u w:val="single"/>
          </w:rPr>
          <w:t>Git for Windows</w:t>
        </w:r>
      </w:hyperlink>
      <w:r>
        <w:rPr>
          <w:rFonts w:ascii="Aptos" w:hAnsi="Aptos"/>
          <w:b w:val="0"/>
          <w:i w:val="0"/>
          <w:color w:val="666666"/>
          <w:sz w:val="17"/>
        </w:rPr>
        <w:t xml:space="preserve"> - https://git-scm.com/install/windows</w:t>
      </w:r>
    </w:p>
    <w:p>
      <w:pPr>
        <w:pStyle w:val="ListBullet"/>
        <w:spacing w:before="0" w:after="40" w:line="240" w:lineRule="auto"/>
      </w:pPr>
      <w:hyperlink r:id="rId14">
        <w:r>
          <w:rPr>
            <w:color w:val="0563C1"/>
            <w:u w:val="single"/>
          </w:rPr>
          <w:t>GitHub Sign Up</w:t>
        </w:r>
      </w:hyperlink>
      <w:r>
        <w:rPr>
          <w:rFonts w:ascii="Aptos" w:hAnsi="Aptos"/>
          <w:b w:val="0"/>
          <w:i w:val="0"/>
          <w:color w:val="666666"/>
          <w:sz w:val="17"/>
        </w:rPr>
        <w:t xml:space="preserve"> - https://github.com/signup</w:t>
      </w:r>
    </w:p>
    <w:p>
      <w:pPr>
        <w:pStyle w:val="ListBullet"/>
        <w:spacing w:before="0" w:after="40" w:line="240" w:lineRule="auto"/>
      </w:pPr>
      <w:hyperlink r:id="rId15">
        <w:r>
          <w:rPr>
            <w:color w:val="0563C1"/>
            <w:u w:val="single"/>
          </w:rPr>
          <w:t>GitHub - Creating an Account</w:t>
        </w:r>
      </w:hyperlink>
      <w:r>
        <w:rPr>
          <w:rFonts w:ascii="Aptos" w:hAnsi="Aptos"/>
          <w:b w:val="0"/>
          <w:i w:val="0"/>
          <w:color w:val="666666"/>
          <w:sz w:val="17"/>
        </w:rPr>
        <w:t xml:space="preserve"> - https://docs.github.com/en/account-and-profile/how-tos/account-management/creating-an-account-on-github</w:t>
      </w:r>
    </w:p>
    <w:p>
      <w:pPr>
        <w:pStyle w:val="ListBullet"/>
        <w:spacing w:before="0" w:after="40" w:line="240" w:lineRule="auto"/>
      </w:pPr>
      <w:hyperlink r:id="rId16">
        <w:r>
          <w:rPr>
            <w:color w:val="0563C1"/>
            <w:u w:val="single"/>
          </w:rPr>
          <w:t>GitHub - Creating a New Repository</w:t>
        </w:r>
      </w:hyperlink>
      <w:r>
        <w:rPr>
          <w:rFonts w:ascii="Aptos" w:hAnsi="Aptos"/>
          <w:b w:val="0"/>
          <w:i w:val="0"/>
          <w:color w:val="666666"/>
          <w:sz w:val="17"/>
        </w:rPr>
        <w:t xml:space="preserve"> - https://docs.github.com/en/repositories/creating-and-managing-repositories/creating-a-new-repository</w:t>
      </w:r>
    </w:p>
    <w:p>
      <w:pPr>
        <w:pStyle w:val="ListBullet"/>
        <w:spacing w:before="0" w:after="40" w:line="240" w:lineRule="auto"/>
      </w:pPr>
      <w:hyperlink r:id="rId17">
        <w:r>
          <w:rPr>
            <w:color w:val="0563C1"/>
            <w:u w:val="single"/>
          </w:rPr>
          <w:t>GitHub - Adding Locally Hosted Code</w:t>
        </w:r>
      </w:hyperlink>
      <w:r>
        <w:rPr>
          <w:rFonts w:ascii="Aptos" w:hAnsi="Aptos"/>
          <w:b w:val="0"/>
          <w:i w:val="0"/>
          <w:color w:val="666666"/>
          <w:sz w:val="17"/>
        </w:rPr>
        <w:t xml:space="preserve"> - https://docs.github.com/en/migrations/importing-source-code/using-the-command-line-to-import-source-code/adding-locally-hosted-code-to-github</w:t>
      </w:r>
    </w:p>
    <w:p>
      <w:pPr>
        <w:pStyle w:val="Heading1"/>
        <w:keepNext/>
        <w:spacing w:before="160" w:after="80" w:line="240" w:lineRule="auto"/>
      </w:pPr>
      <w:r>
        <w:t>4. Part A - Install and Verify Java</w:t>
      </w:r>
    </w:p>
    <w:p>
      <w:pPr>
        <w:pStyle w:val="Heading2"/>
        <w:keepNext/>
        <w:spacing w:before="120" w:after="60" w:line="240" w:lineRule="auto"/>
      </w:pPr>
      <w:r>
        <w:t>4.1 Download and install JDK 25 LTS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1.  Open the Oracle Java Downloads page and select JDK 25.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2.  For the standard lab PCs, select Windows x64 Installer (.exe).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3.  Run the installer and keep the default installation location unless the lab administrator instructs otherwise.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4.  Complete the installation, then close all old Command Prompt windows and open a new one.</w:t>
      </w:r>
    </w:p>
    <w:p>
      <w:pPr>
        <w:pStyle w:val="Heading2"/>
        <w:keepNext/>
        <w:spacing w:before="120" w:after="60" w:line="240" w:lineRule="auto"/>
      </w:pPr>
      <w:r>
        <w:t>4.2 Verify Java from Command Prompt</w:t>
      </w:r>
    </w:p>
    <w:p>
      <w:pPr>
        <w:spacing w:before="0" w:after="60" w:line="240" w:lineRule="auto"/>
      </w:pPr>
      <w:r>
        <w:rPr>
          <w:rFonts w:ascii="Aptos" w:hAnsi="Aptos"/>
          <w:b/>
          <w:i w:val="0"/>
          <w:sz w:val="21"/>
        </w:rPr>
        <w:t xml:space="preserve">Open Command Prompt: </w:t>
      </w:r>
      <w:r>
        <w:rPr>
          <w:rFonts w:ascii="Aptos" w:hAnsi="Aptos"/>
          <w:b w:val="0"/>
          <w:i w:val="0"/>
          <w:sz w:val="21"/>
        </w:rPr>
        <w:t>Press Win + R, type cmd, and press Enter.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java -version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javac -version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where java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where javac</w:t>
            </w:r>
          </w:p>
        </w:tc>
      </w:tr>
    </w:tbl>
    <w:p>
      <w:pPr>
        <w:spacing w:before="60" w:after="60" w:line="240" w:lineRule="auto"/>
      </w:pPr>
      <w:r>
        <w:rPr>
          <w:rFonts w:ascii="Aptos" w:hAnsi="Aptos"/>
          <w:b/>
          <w:i w:val="0"/>
          <w:color w:val="2E8B57"/>
          <w:sz w:val="21"/>
        </w:rPr>
        <w:t xml:space="preserve">Expected: </w:t>
      </w:r>
      <w:r>
        <w:rPr>
          <w:rFonts w:ascii="Aptos" w:hAnsi="Aptos"/>
          <w:b w:val="0"/>
          <w:i w:val="0"/>
          <w:sz w:val="21"/>
        </w:rPr>
        <w:t>both java and javac should report the intended JDK installation. The exact update number may differ.</w:t>
      </w:r>
    </w:p>
    <w:p>
      <w:pPr>
        <w:pStyle w:val="Heading2"/>
        <w:keepNext/>
        <w:spacing w:before="120" w:after="60" w:line="240" w:lineRule="auto"/>
      </w:pPr>
      <w:r>
        <w:t>4.3 If javac is not recognized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1.  Close Command Prompt and open it again after the JDK installation.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2.  Run where java and where javac to check what Windows can find.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3.  If javac is still unavailable, open Windows “Edit the system environment variables” -&gt; Environment Variables.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4.  Set JAVA_HOME to the installed JDK directory (for example, C:\Program Files\Java\jdk-25...).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5.  Add %JAVA_HOME%\bin to the Path variable.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6.  Open a fresh Command Prompt and repeat java -version and javac -version.</w:t>
      </w:r>
    </w:p>
    <w:p>
      <w:pPr>
        <w:pStyle w:val="Heading1"/>
        <w:keepNext/>
        <w:spacing w:before="160" w:after="80" w:line="240" w:lineRule="auto"/>
      </w:pPr>
      <w:r>
        <w:t>5. Part B - Command Prompt Fundamentals</w:t>
      </w:r>
    </w:p>
    <w:p>
      <w:pPr>
        <w:spacing w:before="0" w:after="8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These commands will be used repeatedly during the first several labs. Do not depend on an IDE for folder navigation, compilation, or execution.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B70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Command</w:t>
            </w:r>
          </w:p>
        </w:tc>
        <w:tc>
          <w:tcPr>
            <w:tcW w:type="dxa" w:w="5112"/>
            <w:shd w:fill="173B70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b/>
                <w:i w:val="0"/>
                <w:color w:val="2878BD"/>
                <w:sz w:val="17"/>
              </w:rPr>
              <w:t>dir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List files/folders in the current directory.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b/>
                <w:i w:val="0"/>
                <w:color w:val="2878BD"/>
                <w:sz w:val="17"/>
              </w:rPr>
              <w:t>cd folderName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Move into a folder.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b/>
                <w:i w:val="0"/>
                <w:color w:val="2878BD"/>
                <w:sz w:val="17"/>
              </w:rPr>
              <w:t>cd ..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Move one level up.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b/>
                <w:i w:val="0"/>
                <w:color w:val="2878BD"/>
                <w:sz w:val="17"/>
              </w:rPr>
              <w:t>cd /d C:\CSC241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Change drive and directory in one command.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b/>
                <w:i w:val="0"/>
                <w:color w:val="2878BD"/>
                <w:sz w:val="17"/>
              </w:rPr>
              <w:t>mkdir Lab01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Create a folder.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b/>
                <w:i w:val="0"/>
                <w:color w:val="2878BD"/>
                <w:sz w:val="17"/>
              </w:rPr>
              <w:t>cls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Clear the Command Prompt screen.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b/>
                <w:i w:val="0"/>
                <w:color w:val="2878BD"/>
                <w:sz w:val="17"/>
              </w:rPr>
              <w:t>type filename.java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Display a text file in the terminal.</w:t>
            </w:r>
          </w:p>
        </w:tc>
      </w:tr>
      <w:tr>
        <w:tc>
          <w:tcPr>
            <w:tcW w:type="dxa" w:w="5112"/>
          </w:tcPr>
          <w:p>
            <w:r>
              <w:rPr>
                <w:rFonts w:ascii="Consolas" w:hAnsi="Consolas"/>
                <w:b/>
                <w:i w:val="0"/>
                <w:color w:val="2878BD"/>
                <w:sz w:val="17"/>
              </w:rPr>
              <w:t>notepad filename.java</w:t>
            </w:r>
          </w:p>
        </w:tc>
        <w:tc>
          <w:tcPr>
            <w:tcW w:type="dxa" w:w="5112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Create/open a source file in Notepad.</w:t>
            </w:r>
          </w:p>
        </w:tc>
      </w:tr>
    </w:tbl>
    <w:p>
      <w:pPr>
        <w:pStyle w:val="Heading2"/>
        <w:keepNext/>
        <w:spacing w:before="120" w:after="60" w:line="240" w:lineRule="auto"/>
      </w:pPr>
      <w:r>
        <w:t>5.1 Create your CSC241 working folder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cd /d C:\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mkdir CSC241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cd CSC241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mkdir Lab01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cd Lab01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dir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t>6. Part C - Your First Java Program</w:t>
      </w:r>
    </w:p>
    <w:p>
      <w:pPr>
        <w:pStyle w:val="Heading2"/>
        <w:keepNext/>
        <w:spacing w:before="120" w:after="60" w:line="240" w:lineRule="auto"/>
      </w:pPr>
      <w:r>
        <w:t>6.1 Required class naming convention</w:t>
      </w:r>
    </w:p>
    <w:p>
      <w:pPr>
        <w:spacing w:before="0" w:after="40" w:line="240" w:lineRule="auto"/>
      </w:pPr>
      <w:r>
        <w:rPr>
          <w:rFonts w:ascii="Aptos" w:hAnsi="Aptos"/>
          <w:b/>
          <w:i w:val="0"/>
          <w:color w:val="173B70"/>
          <w:sz w:val="21"/>
        </w:rPr>
        <w:t xml:space="preserve">Your Java class name must carry your registration number. </w:t>
      </w:r>
      <w:r>
        <w:rPr>
          <w:rFonts w:ascii="Aptos" w:hAnsi="Aptos"/>
          <w:b w:val="0"/>
          <w:i w:val="0"/>
          <w:sz w:val="21"/>
        </w:rPr>
        <w:t>Because Java identifiers cannot contain / or -, replace these characters with underscores (_).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B70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Registration Number</w:t>
            </w:r>
          </w:p>
        </w:tc>
        <w:tc>
          <w:tcPr>
            <w:tcW w:type="dxa" w:w="3408"/>
            <w:shd w:fill="173B70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Required Class Name</w:t>
            </w:r>
          </w:p>
        </w:tc>
        <w:tc>
          <w:tcPr>
            <w:tcW w:type="dxa" w:w="3408"/>
            <w:shd w:fill="173B70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Required File Name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6"/>
              </w:rPr>
              <w:t>CIIT/SP26-BCS-001/LHR</w:t>
            </w:r>
          </w:p>
        </w:tc>
        <w:tc>
          <w:tcPr>
            <w:tcW w:type="dxa" w:w="3408"/>
          </w:tcPr>
          <w:p>
            <w:r>
              <w:rPr>
                <w:rFonts w:ascii="Consolas" w:hAnsi="Consolas"/>
                <w:b w:val="0"/>
                <w:i w:val="0"/>
                <w:color w:val="1E2A36"/>
                <w:sz w:val="16"/>
              </w:rPr>
              <w:t>Hello_CIIT_SP26_BCS_001_LHR</w:t>
            </w:r>
          </w:p>
        </w:tc>
        <w:tc>
          <w:tcPr>
            <w:tcW w:type="dxa" w:w="3408"/>
          </w:tcPr>
          <w:p>
            <w:r>
              <w:rPr>
                <w:rFonts w:ascii="Consolas" w:hAnsi="Consolas"/>
                <w:b w:val="0"/>
                <w:i w:val="0"/>
                <w:color w:val="1E2A36"/>
                <w:sz w:val="16"/>
              </w:rPr>
              <w:t>Hello_CIIT_SP26_BCS_001_LHR.java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6"/>
              </w:rPr>
              <w:t>CIIT/SP26-BAI-003/LHR</w:t>
            </w:r>
          </w:p>
        </w:tc>
        <w:tc>
          <w:tcPr>
            <w:tcW w:type="dxa" w:w="3408"/>
          </w:tcPr>
          <w:p>
            <w:r>
              <w:rPr>
                <w:rFonts w:ascii="Consolas" w:hAnsi="Consolas"/>
                <w:b w:val="0"/>
                <w:i w:val="0"/>
                <w:color w:val="1E2A36"/>
                <w:sz w:val="16"/>
              </w:rPr>
              <w:t>Hello_CIIT_SP26_BAI_003_LHR</w:t>
            </w:r>
          </w:p>
        </w:tc>
        <w:tc>
          <w:tcPr>
            <w:tcW w:type="dxa" w:w="3408"/>
          </w:tcPr>
          <w:p>
            <w:r>
              <w:rPr>
                <w:rFonts w:ascii="Consolas" w:hAnsi="Consolas"/>
                <w:b w:val="0"/>
                <w:i w:val="0"/>
                <w:color w:val="1E2A36"/>
                <w:sz w:val="16"/>
              </w:rPr>
              <w:t>Hello_CIIT_SP26_BAI_003_LHR.java</w:t>
            </w:r>
          </w:p>
        </w:tc>
      </w:tr>
    </w:tbl>
    <w:p>
      <w:pPr>
        <w:spacing w:before="60" w:after="40" w:line="240" w:lineRule="auto"/>
      </w:pPr>
      <w:r>
        <w:rPr>
          <w:rFonts w:ascii="Aptos" w:hAnsi="Aptos"/>
          <w:b/>
          <w:i w:val="0"/>
          <w:color w:val="B33A3A"/>
          <w:sz w:val="21"/>
        </w:rPr>
        <w:t xml:space="preserve">Important: </w:t>
      </w:r>
      <w:r>
        <w:rPr>
          <w:rFonts w:ascii="Aptos" w:hAnsi="Aptos"/>
          <w:b w:val="0"/>
          <w:i w:val="0"/>
          <w:sz w:val="21"/>
        </w:rPr>
        <w:t>If a class is declared public, the file name must match the class name exactly, including capitalization.</w:t>
      </w:r>
    </w:p>
    <w:p>
      <w:pPr>
        <w:pStyle w:val="Heading2"/>
        <w:keepNext/>
        <w:spacing w:before="120" w:after="60" w:line="240" w:lineRule="auto"/>
      </w:pPr>
      <w:r>
        <w:t>6.2 Create the source file</w:t>
      </w:r>
    </w:p>
    <w:p>
      <w:pPr>
        <w:spacing w:before="0" w:after="60" w:line="240" w:lineRule="auto"/>
      </w:pPr>
      <w:r>
        <w:rPr>
          <w:rFonts w:ascii="Aptos" w:hAnsi="Aptos"/>
          <w:b w:val="0"/>
          <w:i/>
          <w:color w:val="666666"/>
          <w:sz w:val="21"/>
        </w:rPr>
        <w:t>Example shown for BCS-001. Replace it with your own registration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notepad Hello_CIIT_SP26_BCS_001_LHR.java</w:t>
            </w:r>
          </w:p>
        </w:tc>
      </w:tr>
    </w:tbl>
    <w:p>
      <w:pPr>
        <w:spacing w:before="60" w:after="60" w:line="240" w:lineRule="auto"/>
      </w:pPr>
      <w:r>
        <w:rPr>
          <w:rFonts w:ascii="Aptos" w:hAnsi="Aptos"/>
          <w:b w:val="0"/>
          <w:i w:val="0"/>
          <w:sz w:val="21"/>
        </w:rPr>
        <w:t>Type the following program, save it, and close Notepad: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public class Hello_CIIT_SP26_BCS_001_LHR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 xml:space="preserve">        System.out.println("Hello, CSC241!");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 xml:space="preserve">        System.out.println("Registration: CIIT/SP26-BCS-001/LHR");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 xml:space="preserve">        System.out.println("Compiled and executed from Command Prompt.");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}</w:t>
            </w:r>
          </w:p>
        </w:tc>
      </w:tr>
    </w:tbl>
    <w:p>
      <w:pPr>
        <w:pStyle w:val="Heading2"/>
        <w:keepNext/>
        <w:spacing w:before="120" w:after="60" w:line="240" w:lineRule="auto"/>
      </w:pPr>
      <w:r>
        <w:t>6.3 Compile and run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javac Hello_CIIT_SP26_BCS_001_LHR.java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dir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java Hello_CIIT_SP26_BCS_001_LHR</w:t>
            </w:r>
          </w:p>
        </w:tc>
      </w:tr>
    </w:tbl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After javac succeeds, locate the generated .class file using dir.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When using java to run the program, use the class name only - do not type .java or .class.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Modify one output message, save the file, compile again, and rerun. Observe that the source must be recompiled before the changed output appears.</w:t>
      </w:r>
    </w:p>
    <w:p>
      <w:pPr>
        <w:pStyle w:val="Heading2"/>
        <w:keepNext/>
        <w:spacing w:before="120" w:after="60" w:line="240" w:lineRule="auto"/>
      </w:pPr>
      <w:r>
        <w:t>6.4 Required debugging exercise</w:t>
      </w:r>
    </w:p>
    <w:p>
      <w:pPr>
        <w:spacing w:before="0" w:after="40" w:line="240" w:lineRule="auto"/>
      </w:pPr>
      <w:r>
        <w:rPr>
          <w:rFonts w:ascii="Aptos" w:hAnsi="Aptos"/>
          <w:b w:val="0"/>
          <w:i w:val="0"/>
          <w:sz w:val="21"/>
        </w:rPr>
        <w:t>Perform at least two of the following deliberate mistakes, read the error message, then fix the program: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Remove one semicolon and compile.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Change the file name so it no longer matches the public class name.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Run the class with incorrect capitalization.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Misspell System.out.println and compile.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Try java YourClassName.java and compare it with the required class-name form used in this lab.</w:t>
      </w:r>
    </w:p>
    <w:p>
      <w:pPr>
        <w:spacing w:before="40" w:after="60" w:line="240" w:lineRule="auto"/>
      </w:pPr>
      <w:r>
        <w:rPr>
          <w:rFonts w:ascii="Aptos" w:hAnsi="Aptos"/>
          <w:b/>
          <w:i w:val="0"/>
          <w:color w:val="159A9C"/>
          <w:sz w:val="21"/>
        </w:rPr>
        <w:t xml:space="preserve">Learning goal: </w:t>
      </w:r>
      <w:r>
        <w:rPr>
          <w:rFonts w:ascii="Aptos" w:hAnsi="Aptos"/>
          <w:b w:val="0"/>
          <w:i w:val="0"/>
          <w:sz w:val="21"/>
        </w:rPr>
        <w:t>do not treat compiler messages as “failure.” Read the first useful diagnostic and use it to locate the problem.</w:t>
      </w:r>
    </w:p>
    <w:p>
      <w:pPr>
        <w:pStyle w:val="Heading1"/>
        <w:keepNext/>
        <w:spacing w:before="160" w:after="80" w:line="240" w:lineRule="auto"/>
      </w:pPr>
      <w:r>
        <w:t>7. Part D - Install and Configure Git</w:t>
      </w:r>
    </w:p>
    <w:p>
      <w:pPr>
        <w:pStyle w:val="Heading2"/>
        <w:keepNext/>
        <w:spacing w:before="120" w:after="60" w:line="240" w:lineRule="auto"/>
      </w:pPr>
      <w:r>
        <w:t>7.1 Check whether Git is already installed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--version</w:t>
            </w:r>
          </w:p>
        </w:tc>
      </w:tr>
    </w:tbl>
    <w:p>
      <w:pPr>
        <w:spacing w:before="40" w:after="40" w:line="240" w:lineRule="auto"/>
      </w:pPr>
      <w:r>
        <w:rPr>
          <w:rFonts w:ascii="Aptos" w:hAnsi="Aptos"/>
          <w:b w:val="0"/>
          <w:i w:val="0"/>
          <w:sz w:val="21"/>
        </w:rPr>
        <w:t>If Git is not installed, use either the official Git for Windows installer or the winget command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winget install --id Git.Git -e --source winget</w:t>
            </w:r>
          </w:p>
        </w:tc>
      </w:tr>
    </w:tbl>
    <w:p>
      <w:pPr>
        <w:spacing w:before="40" w:after="60" w:line="240" w:lineRule="auto"/>
      </w:pPr>
      <w:r>
        <w:rPr>
          <w:rFonts w:ascii="Aptos" w:hAnsi="Aptos"/>
          <w:b w:val="0"/>
          <w:i w:val="0"/>
          <w:sz w:val="21"/>
        </w:rPr>
        <w:t>After installation, close Command Prompt, open a new one, and rerun git --version.</w:t>
      </w:r>
    </w:p>
    <w:p>
      <w:pPr>
        <w:pStyle w:val="Heading2"/>
        <w:keepNext/>
        <w:spacing w:before="120" w:after="60" w:line="240" w:lineRule="auto"/>
      </w:pPr>
      <w:r>
        <w:t>7.2 Configure your Git identity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config --global user.name "Your Full Name"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config --global user.email "your-official-email@cuilahore.edu.pk"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config --global --list</w:t>
            </w:r>
          </w:p>
        </w:tc>
      </w:tr>
    </w:tbl>
    <w:p>
      <w:pPr>
        <w:spacing w:before="40" w:after="60" w:line="240" w:lineRule="auto"/>
      </w:pPr>
      <w:r>
        <w:rPr>
          <w:rFonts w:ascii="Aptos" w:hAnsi="Aptos"/>
          <w:b/>
          <w:i w:val="0"/>
          <w:color w:val="173B70"/>
          <w:sz w:val="21"/>
        </w:rPr>
        <w:t xml:space="preserve">Use your own name and official COMSATS email. </w:t>
      </w:r>
      <w:r>
        <w:rPr>
          <w:rFonts w:ascii="Aptos" w:hAnsi="Aptos"/>
          <w:b w:val="0"/>
          <w:i w:val="0"/>
          <w:sz w:val="21"/>
        </w:rPr>
        <w:t>The email should also be added and verified in your GitHub account so your commits can be associated with your profile.</w:t>
      </w:r>
    </w:p>
    <w:p>
      <w:pPr>
        <w:pStyle w:val="Heading1"/>
        <w:keepNext/>
        <w:spacing w:before="160" w:after="80" w:line="240" w:lineRule="auto"/>
      </w:pPr>
      <w:r>
        <w:t>8. Part E - Create/Verify Your GitHub Account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1.  If you already have a GitHub account, use the existing account; do not create duplicate accounts unnecessarily.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2.  If you do not have an account, go to https://github.com/signup and create a personal account.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3.  Choose a professional username suitable for university and future portfolio use.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4.  Verify your email address. Add your official @cuilahore.edu.pk email under GitHub Settings -&gt; Emails if it is not already present.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5.  Enable two-factor authentication (2FA) if possible. It is strongly recommended for account security.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6.  Never share your GitHub password, personal access token, recovery codes, or other credentials with classmates or the instructor.</w:t>
      </w:r>
    </w:p>
    <w:p>
      <w:pPr>
        <w:pStyle w:val="Heading1"/>
        <w:keepNext/>
        <w:spacing w:before="160" w:after="80" w:line="240" w:lineRule="auto"/>
      </w:pPr>
      <w:r>
        <w:t>9. Part F - Create Your First GitHub Repository</w:t>
      </w:r>
    </w:p>
    <w:p>
      <w:pPr>
        <w:pStyle w:val="Heading2"/>
        <w:keepNext/>
        <w:spacing w:before="120" w:after="60" w:line="240" w:lineRule="auto"/>
      </w:pPr>
      <w:r>
        <w:t>9.1 Repository naming convention</w:t>
      </w:r>
    </w:p>
    <w:p>
      <w:pPr>
        <w:spacing w:before="0" w:after="60" w:line="240" w:lineRule="auto"/>
      </w:pPr>
      <w:r>
        <w:rPr>
          <w:rFonts w:ascii="Aptos" w:hAnsi="Aptos"/>
          <w:b/>
          <w:i w:val="0"/>
          <w:sz w:val="21"/>
        </w:rPr>
        <w:t xml:space="preserve">Use: </w:t>
      </w:r>
      <w:r>
        <w:rPr>
          <w:rFonts w:ascii="Consolas" w:hAnsi="Consolas"/>
          <w:b/>
          <w:i w:val="0"/>
          <w:color w:val="2878BD"/>
          <w:sz w:val="21"/>
        </w:rPr>
        <w:t>CSC241-Lab01-SP26-BCS-001</w:t>
      </w:r>
      <w:r>
        <w:rPr>
          <w:rFonts w:ascii="Aptos" w:hAnsi="Aptos"/>
          <w:b w:val="0"/>
          <w:i w:val="0"/>
          <w:sz w:val="21"/>
        </w:rPr>
        <w:t xml:space="preserve"> (or the equivalent BAI / registration number).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1.  On GitHub, select + -&gt; New repository.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2.  Owner: your own GitHub account.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3.  Repository name: CSC241-Lab01-&lt;your registration components&gt;.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4.  Visibility: Public for this introductory lab unless the instructor announces a different policy.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5.  Do NOT add README, .gitignore, or license on the GitHub creation screen for this exercise; the local repository will be pushed into an empty GitHub repository.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6.  Click Create repository and keep the Quick Setup page open.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CEEEF"/>
            <w:tcBorders>
              <w:top w:val="single" w:sz="6" w:color="B33A3A"/>
              <w:left w:val="single" w:sz="6" w:color="B33A3A"/>
              <w:bottom w:val="single" w:sz="6" w:color="B33A3A"/>
              <w:right w:val="single" w:sz="6" w:color="B33A3A"/>
            </w:tcBorders>
          </w:tcPr>
          <w:p>
            <w:r>
              <w:rPr>
                <w:rFonts w:ascii="Aptos" w:hAnsi="Aptos"/>
                <w:b/>
                <w:i w:val="0"/>
                <w:color w:val="B33A3A"/>
                <w:sz w:val="21"/>
              </w:rPr>
              <w:t xml:space="preserve">Repository hygiene: </w:t>
            </w:r>
            <w:r>
              <w:rPr>
                <w:rFonts w:ascii="Aptos" w:hAnsi="Aptos"/>
                <w:b w:val="0"/>
                <w:i w:val="0"/>
                <w:color w:val="1E2A36"/>
                <w:sz w:val="18"/>
              </w:rPr>
              <w:t>Upload only course source files and basic README information. Never commit passwords, tokens, CNIC numbers, phone numbers, grades, private documents, or other sensitive information.</w:t>
            </w:r>
          </w:p>
        </w:tc>
      </w:tr>
    </w:tbl>
    <w:p>
      <w:pPr>
        <w:pStyle w:val="Heading2"/>
        <w:keepNext/>
        <w:spacing w:before="120" w:after="60" w:line="240" w:lineRule="auto"/>
      </w:pPr>
      <w:r>
        <w:t>9.2 Prepare the local folder for Git</w:t>
      </w:r>
    </w:p>
    <w:p>
      <w:pPr>
        <w:spacing w:before="0" w:after="40" w:line="240" w:lineRule="auto"/>
      </w:pPr>
      <w:r>
        <w:rPr>
          <w:rFonts w:ascii="Aptos" w:hAnsi="Aptos"/>
          <w:b w:val="0"/>
          <w:i w:val="0"/>
          <w:sz w:val="21"/>
        </w:rPr>
        <w:t>From Command Prompt, make sure you are inside the Lab01 folder containing your Java 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cd /d C:\CSC241\Lab01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dir</w:t>
            </w:r>
          </w:p>
        </w:tc>
      </w:tr>
    </w:tbl>
    <w:p>
      <w:pPr>
        <w:pStyle w:val="Heading2"/>
        <w:keepNext/>
        <w:spacing w:before="120" w:after="60" w:line="240" w:lineRule="auto"/>
      </w:pPr>
      <w:r>
        <w:t>9.3 Add a README and ignore compiled .class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notepad README.md</w:t>
            </w:r>
          </w:p>
        </w:tc>
      </w:tr>
    </w:tbl>
    <w:p>
      <w:pPr>
        <w:spacing w:before="40" w:after="40" w:line="240" w:lineRule="auto"/>
      </w:pPr>
      <w:r>
        <w:rPr>
          <w:rFonts w:ascii="Aptos" w:hAnsi="Aptos"/>
          <w:b w:val="0"/>
          <w:i w:val="0"/>
          <w:sz w:val="21"/>
        </w:rPr>
        <w:t>Suggested README content: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# CSC241 - Lab 01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Name: Your Name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Registration: CIIT/SP26-BCS-001/LHR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Section: BCS / BSAI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Java compilation and execution performed using Windows Command Prompt.</w:t>
            </w:r>
          </w:p>
        </w:tc>
      </w:tr>
    </w:tbl>
    <w:p>
      <w:pPr>
        <w:spacing w:before="40" w:after="40" w:line="240" w:lineRule="auto"/>
      </w:pPr>
      <w:r>
        <w:rPr>
          <w:rFonts w:ascii="Aptos" w:hAnsi="Aptos"/>
          <w:b w:val="0"/>
          <w:i w:val="0"/>
          <w:sz w:val="21"/>
        </w:rPr>
        <w:t>Create a .gitignore so compiled bytecode is not uploaded: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echo *.class&gt; .gitignore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type .gitignore</w:t>
            </w:r>
          </w:p>
        </w:tc>
      </w:tr>
    </w:tbl>
    <w:p>
      <w:pPr>
        <w:pStyle w:val="Heading2"/>
        <w:keepNext/>
        <w:spacing w:before="120" w:after="60" w:line="240" w:lineRule="auto"/>
      </w:pPr>
      <w:r>
        <w:t>9.4 Initialize Git and create the first commit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init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branch -M main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status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add .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status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commit -m "Complete CSC241 Lab 01 Hello World"</w:t>
            </w:r>
          </w:p>
        </w:tc>
      </w:tr>
    </w:tbl>
    <w:p>
      <w:pPr>
        <w:pStyle w:val="Heading2"/>
        <w:keepNext/>
        <w:spacing w:before="120" w:after="60" w:line="240" w:lineRule="auto"/>
      </w:pPr>
      <w:r>
        <w:t>9.5 Connect the local repository to GitHub</w:t>
      </w:r>
    </w:p>
    <w:p>
      <w:pPr>
        <w:spacing w:before="0" w:after="40" w:line="240" w:lineRule="auto"/>
      </w:pPr>
      <w:r>
        <w:rPr>
          <w:rFonts w:ascii="Aptos" w:hAnsi="Aptos"/>
          <w:b w:val="0"/>
          <w:i w:val="0"/>
          <w:sz w:val="21"/>
        </w:rPr>
        <w:t>Copy the HTTPS repository URL from GitHub. Replace the example below with your own username and repository name.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remote add origin https://github.com/YOUR-USERNAME/CSC241-Lab01-SP26-BCS-001.git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remote -v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push -u origin main</w:t>
            </w:r>
          </w:p>
        </w:tc>
      </w:tr>
    </w:tbl>
    <w:p>
      <w:pPr>
        <w:spacing w:before="60" w:after="60" w:line="240" w:lineRule="auto"/>
      </w:pPr>
      <w:r>
        <w:rPr>
          <w:rFonts w:ascii="Aptos" w:hAnsi="Aptos"/>
          <w:b/>
          <w:i w:val="0"/>
          <w:color w:val="F28C28"/>
          <w:sz w:val="21"/>
        </w:rPr>
        <w:t xml:space="preserve">Authentication note: </w:t>
      </w:r>
      <w:r>
        <w:rPr>
          <w:rFonts w:ascii="Aptos" w:hAnsi="Aptos"/>
          <w:b w:val="0"/>
          <w:i w:val="0"/>
          <w:color w:val="1E2A36"/>
          <w:sz w:val="18"/>
        </w:rPr>
        <w:t>GitHub does not accept your normal account password for Git operations over HTTPS. Git for Windows normally uses Git Credential Manager and may open a browser login. If a password field is shown for Git HTTPS authentication, use the supported browser/Git Credential Manager flow or a personal access token - never expose the token.</w:t>
      </w:r>
    </w:p>
    <w:p>
      <w:pPr>
        <w:pStyle w:val="Heading2"/>
        <w:keepNext/>
        <w:spacing w:before="120" w:after="60" w:line="240" w:lineRule="auto"/>
      </w:pPr>
      <w:r>
        <w:t>9.6 Verify the push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status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log --oneline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remote -v</w:t>
            </w:r>
          </w:p>
        </w:tc>
      </w:tr>
    </w:tbl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1.  Refresh your GitHub repository in the browser.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2.  Confirm that the .java file, README.md, and .gitignore are visible.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3.  Confirm that the .class file is NOT visible because it is ignored.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4.  Open the .java file on GitHub and verify that it contains your registration-based class name.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5.  Copy the repository URL from the browser address bar.</w:t>
      </w:r>
    </w:p>
    <w:p>
      <w:pPr>
        <w:pStyle w:val="Heading1"/>
        <w:keepNext/>
        <w:spacing w:before="160" w:after="80" w:line="240" w:lineRule="auto"/>
      </w:pPr>
      <w:r>
        <w:t>10. Submission Through Google Form</w:t>
      </w:r>
    </w:p>
    <w:p>
      <w:pPr>
        <w:spacing w:before="0" w:after="60" w:line="240" w:lineRule="auto"/>
      </w:pPr>
      <w:r>
        <w:rPr>
          <w:rFonts w:ascii="Aptos" w:hAnsi="Aptos"/>
          <w:b w:val="0"/>
          <w:i w:val="0"/>
          <w:sz w:val="21"/>
        </w:rPr>
        <w:t>The instructor will provide a Google Form. Submit the repository link only after verifying that it opens correctly in a browser.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Full name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Registration number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Program/section: BCS or BSAI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GitHub username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Public GitHub repository URL for Lab 01</w:t>
      </w:r>
    </w:p>
    <w:p>
      <w:pPr>
        <w:pStyle w:val="ListBullet"/>
        <w:spacing w:before="0" w:after="40" w:line="240" w:lineRule="auto"/>
      </w:pPr>
      <w:r>
        <w:rPr>
          <w:rFonts w:ascii="Aptos" w:hAnsi="Aptos"/>
          <w:b w:val="0"/>
          <w:i w:val="0"/>
          <w:color w:val="1E2A36"/>
          <w:sz w:val="21"/>
        </w:rPr>
        <w:t>Optional screenshot/evidence field, if included by the instructor</w:t>
      </w:r>
    </w:p>
    <w:p>
      <w:pPr>
        <w:spacing w:before="40" w:after="60" w:line="240" w:lineRule="auto"/>
      </w:pPr>
      <w:r>
        <w:rPr>
          <w:rFonts w:ascii="Aptos" w:hAnsi="Aptos"/>
          <w:b/>
          <w:i w:val="0"/>
          <w:sz w:val="21"/>
        </w:rPr>
        <w:t xml:space="preserve">Correct repository-link example: </w:t>
      </w:r>
      <w:r>
        <w:rPr>
          <w:rFonts w:ascii="Consolas" w:hAnsi="Consolas"/>
          <w:b w:val="0"/>
          <w:i w:val="0"/>
          <w:color w:val="2878BD"/>
          <w:sz w:val="18"/>
        </w:rPr>
        <w:t>https://github.com/yourusername/CSC241-Lab01-SP26-BCS-001</w:t>
      </w:r>
    </w:p>
    <w:p>
      <w:pPr>
        <w:pStyle w:val="Heading1"/>
        <w:keepNext/>
        <w:spacing w:before="160" w:after="80" w:line="240" w:lineRule="auto"/>
      </w:pPr>
      <w:r>
        <w:t>11. Completion Checklist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JDK installed and java -version works.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javac -version works from a fresh Command Prompt.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Lab01 folder created using command-line navigation.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Class/file name includes the sanitized registration number.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Program compiles using javac.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Program runs using java from Command Prompt.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At least two deliberate errors were produced, understood, and fixed.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Git installed and git --version works.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Git user.name and user.email are configured correctly.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GitHub account exists and official university email is verified.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Local repository initialized and first commit created.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Remote origin configured with the correct GitHub URL.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Push to main succeeded.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.class file is excluded from GitHub using .gitignore.</w:t>
      </w:r>
    </w:p>
    <w:p>
      <w:pPr>
        <w:spacing w:before="0" w:after="20" w:line="240" w:lineRule="auto"/>
      </w:pPr>
      <w:r>
        <w:rPr>
          <w:rFonts w:ascii="Aptos" w:hAnsi="Aptos"/>
          <w:b w:val="0"/>
          <w:i w:val="0"/>
          <w:color w:val="1E2A36"/>
          <w:sz w:val="19"/>
        </w:rPr>
        <w:t>☐  Repository URL submitted through the instructor-provided Google Form.</w:t>
      </w:r>
    </w:p>
    <w:p>
      <w:pPr>
        <w:pStyle w:val="Heading1"/>
        <w:keepNext/>
        <w:spacing w:before="160" w:after="80" w:line="240" w:lineRule="auto"/>
      </w:pPr>
      <w:r>
        <w:t>12. Troubleshooting Quick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B70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Problem</w:t>
            </w:r>
          </w:p>
        </w:tc>
        <w:tc>
          <w:tcPr>
            <w:tcW w:type="dxa" w:w="5112"/>
            <w:shd w:fill="173B70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What to Check</w:t>
            </w:r>
          </w:p>
        </w:tc>
      </w:tr>
      <w:tr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'javac' is not recognized</w:t>
            </w:r>
          </w:p>
        </w:tc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Reopen cmd; verify JDK; check JAVA_HOME and Path; run where javac.</w:t>
            </w:r>
          </w:p>
        </w:tc>
      </w:tr>
      <w:tr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public class ... should be declared in a file named ...</w:t>
            </w:r>
          </w:p>
        </w:tc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Make the .java file name exactly match the public class name.</w:t>
            </w:r>
          </w:p>
        </w:tc>
      </w:tr>
      <w:tr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Could not find or load main class</w:t>
            </w:r>
          </w:p>
        </w:tc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Run from the correct folder; use the class name without .java/.class; check capitalization.</w:t>
            </w:r>
          </w:p>
        </w:tc>
      </w:tr>
      <w:tr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Git says “not a git repository”</w:t>
            </w:r>
          </w:p>
        </w:tc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Run the command inside the folder where git init was executed.</w:t>
            </w:r>
          </w:p>
        </w:tc>
      </w:tr>
      <w:tr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src refspec main does not match any</w:t>
            </w:r>
          </w:p>
        </w:tc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Create at least one commit before the first push; confirm branch is named main.</w:t>
            </w:r>
          </w:p>
        </w:tc>
      </w:tr>
      <w:tr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remote origin already exists</w:t>
            </w:r>
          </w:p>
        </w:tc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Check git remote -v; if needed use git remote set-url origin &lt;URL&gt; instead of adding another origin.</w:t>
            </w:r>
          </w:p>
        </w:tc>
      </w:tr>
      <w:tr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GitHub rejects normal password</w:t>
            </w:r>
          </w:p>
        </w:tc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Use Git Credential Manager/browser authentication or a personal access token, not the account password.</w:t>
            </w:r>
          </w:p>
        </w:tc>
      </w:tr>
      <w:tr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.class file appears on GitHub</w:t>
            </w:r>
          </w:p>
        </w:tc>
        <w:tc>
          <w:tcPr>
            <w:tcW w:type="dxa" w:w="5112"/>
            <w:tcBorders>
              <w:bottom w:val="single" w:sz="3" w:color="DCE5ED"/>
            </w:tcBorders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Ensure .gitignore contains *.class before committing; if already tracked, ask the instructor before rewriting repository history.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t>13. Optional Extension (If You Finish Early)</w:t>
      </w:r>
    </w:p>
    <w:p>
      <w:pPr>
        <w:spacing w:before="0" w:after="40" w:line="240" w:lineRule="auto"/>
      </w:pPr>
      <w:r>
        <w:rPr>
          <w:rFonts w:ascii="Aptos" w:hAnsi="Aptos"/>
          <w:b w:val="0"/>
          <w:i w:val="0"/>
          <w:sz w:val="21"/>
        </w:rPr>
        <w:t>Create a second commit to experience the edit -&gt; compile -&gt; commit -&gt; push workflow.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1.  Add a second output line containing your program/section.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2.  Compile and run again from Command Prompt.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3.  Run git status and inspect the modified file.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4.  Commit with message: Update Lab 01 output.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5.  Push using git push.</w:t>
      </w:r>
    </w:p>
    <w:p>
      <w:pPr>
        <w:spacing w:before="0" w:after="40" w:line="240" w:lineRule="auto"/>
        <w:ind w:left="0" w:firstLine="0"/>
      </w:pPr>
      <w:r>
        <w:rPr>
          <w:rFonts w:ascii="Aptos" w:hAnsi="Aptos"/>
          <w:color w:val="1E2A36"/>
          <w:sz w:val="21"/>
        </w:rPr>
        <w:t>6.  Open GitHub -&gt; Commits and verify that two commits are visible.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1E2935"/>
            <w:tcBorders>
              <w:top w:val="single" w:sz="4" w:color="33495C"/>
              <w:left w:val="single" w:sz="4" w:color="33495C"/>
              <w:bottom w:val="single" w:sz="4" w:color="33495C"/>
              <w:right w:val="single" w:sz="4" w:color="33495C"/>
            </w:tcBorders>
          </w:tcPr>
          <w:p>
            <w:pPr>
              <w:pStyle w:val="CodeBlock"/>
            </w:pP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javac Hello_CIIT_SP26_BCS_001_LHR.java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java Hello_CIIT_SP26_BCS_001_LHR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status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add .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commit -m "Update Lab 01 output"</w:t>
            </w:r>
            <w:r>
              <w:br/>
            </w:r>
            <w:r>
              <w:rPr>
                <w:rFonts w:ascii="Consolas" w:hAnsi="Consolas"/>
                <w:b w:val="0"/>
                <w:i w:val="0"/>
                <w:color w:val="EAF2F8"/>
                <w:sz w:val="18"/>
              </w:rPr>
              <w:t>git push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t>14. Suggested Lab Evaluation (Instructor Use)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B70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08"/>
            <w:shd w:fill="173B70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Marks</w:t>
            </w:r>
          </w:p>
        </w:tc>
        <w:tc>
          <w:tcPr>
            <w:tcW w:type="dxa" w:w="3408"/>
            <w:shd w:fill="173B70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JDK + command-prompt setup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java/javac verification and folder navigation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Java source, compile, run, debugging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3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correct registration-based class and successful execution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Git configuration + local commit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valid Git identity, status, commit history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GitHub repository + push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2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source visible online; .class ignored</w:t>
            </w:r>
          </w:p>
        </w:tc>
      </w:tr>
      <w:tr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Google Form submission + naming/discipline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1</w:t>
            </w:r>
          </w:p>
        </w:tc>
        <w:tc>
          <w:tcPr>
            <w:tcW w:type="dxa" w:w="3408"/>
          </w:tcPr>
          <w:p>
            <w:r>
              <w:rPr>
                <w:rFonts w:ascii="Aptos" w:hAnsi="Aptos"/>
                <w:b w:val="0"/>
                <w:i w:val="0"/>
                <w:color w:val="1E2A36"/>
                <w:sz w:val="17"/>
              </w:rPr>
              <w:t>correct URL and repository naming</w:t>
            </w:r>
          </w:p>
        </w:tc>
      </w:tr>
    </w:tbl>
    <w:p>
      <w:pPr>
        <w:pStyle w:val="Heading1"/>
        <w:keepNext/>
        <w:spacing w:before="160" w:after="80" w:line="240" w:lineRule="auto"/>
      </w:pPr>
      <w:r>
        <w:t>15. Official References</w:t>
      </w:r>
    </w:p>
    <w:p>
      <w:pPr>
        <w:spacing w:before="0" w:after="40" w:line="240" w:lineRule="auto"/>
      </w:pPr>
      <w:r>
        <w:rPr>
          <w:rFonts w:ascii="Aptos" w:hAnsi="Aptos"/>
          <w:b w:val="0"/>
          <w:i/>
          <w:color w:val="666666"/>
          <w:sz w:val="21"/>
        </w:rPr>
        <w:t>Links were checked for this Fall 2026 lab manual. Use official sources rather than third-party download sites.</w:t>
      </w:r>
    </w:p>
    <w:p>
      <w:pPr>
        <w:pStyle w:val="ListBullet"/>
        <w:spacing w:before="0" w:after="20" w:line="240" w:lineRule="auto"/>
      </w:pPr>
      <w:hyperlink r:id="rId11">
        <w:r>
          <w:rPr>
            <w:color w:val="0563C1"/>
            <w:u w:val="single"/>
          </w:rPr>
          <w:t>Oracle Java Downloads (JDK 25 LTS)</w:t>
        </w:r>
      </w:hyperlink>
    </w:p>
    <w:p>
      <w:pPr>
        <w:pStyle w:val="ListBullet"/>
        <w:spacing w:before="0" w:after="20" w:line="240" w:lineRule="auto"/>
      </w:pPr>
      <w:hyperlink r:id="rId12">
        <w:r>
          <w:rPr>
            <w:color w:val="0563C1"/>
            <w:u w:val="single"/>
          </w:rPr>
          <w:t>Oracle JDK 25 Installation Guide for Windows</w:t>
        </w:r>
      </w:hyperlink>
    </w:p>
    <w:p>
      <w:pPr>
        <w:pStyle w:val="ListBullet"/>
        <w:spacing w:before="0" w:after="20" w:line="240" w:lineRule="auto"/>
      </w:pPr>
      <w:hyperlink r:id="rId13">
        <w:r>
          <w:rPr>
            <w:color w:val="0563C1"/>
            <w:u w:val="single"/>
          </w:rPr>
          <w:t>Git for Windows</w:t>
        </w:r>
      </w:hyperlink>
    </w:p>
    <w:p>
      <w:pPr>
        <w:pStyle w:val="ListBullet"/>
        <w:spacing w:before="0" w:after="20" w:line="240" w:lineRule="auto"/>
      </w:pPr>
      <w:hyperlink r:id="rId14">
        <w:r>
          <w:rPr>
            <w:color w:val="0563C1"/>
            <w:u w:val="single"/>
          </w:rPr>
          <w:t>GitHub Sign Up</w:t>
        </w:r>
      </w:hyperlink>
    </w:p>
    <w:p>
      <w:pPr>
        <w:pStyle w:val="ListBullet"/>
        <w:spacing w:before="0" w:after="20" w:line="240" w:lineRule="auto"/>
      </w:pPr>
      <w:hyperlink r:id="rId15">
        <w:r>
          <w:rPr>
            <w:color w:val="0563C1"/>
            <w:u w:val="single"/>
          </w:rPr>
          <w:t>GitHub - Creating an Account</w:t>
        </w:r>
      </w:hyperlink>
    </w:p>
    <w:p>
      <w:pPr>
        <w:pStyle w:val="ListBullet"/>
        <w:spacing w:before="0" w:after="20" w:line="240" w:lineRule="auto"/>
      </w:pPr>
      <w:hyperlink r:id="rId16">
        <w:r>
          <w:rPr>
            <w:color w:val="0563C1"/>
            <w:u w:val="single"/>
          </w:rPr>
          <w:t>GitHub - Creating a New Repository</w:t>
        </w:r>
      </w:hyperlink>
    </w:p>
    <w:p>
      <w:pPr>
        <w:pStyle w:val="ListBullet"/>
        <w:spacing w:before="0" w:after="20" w:line="240" w:lineRule="auto"/>
      </w:pPr>
      <w:hyperlink r:id="rId17">
        <w:r>
          <w:rPr>
            <w:color w:val="0563C1"/>
            <w:u w:val="single"/>
          </w:rPr>
          <w:t>GitHub - Adding Locally Hosted Code</w:t>
        </w:r>
      </w:hyperlink>
    </w:p>
    <w:p>
      <w:pPr>
        <w:spacing w:before="160" w:after="0" w:line="240" w:lineRule="auto"/>
        <w:jc w:val="center"/>
      </w:pPr>
      <w:r>
        <w:rPr>
          <w:rFonts w:ascii="Aptos" w:hAnsi="Aptos"/>
          <w:b/>
          <w:i w:val="0"/>
          <w:color w:val="173B70"/>
          <w:sz w:val="19"/>
        </w:rPr>
        <w:t>End of Lab 01 - Before leaving the lab, confirm that your repository opens successfully and that your Google Form response contains the correct URL.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r>
            <w:rPr>
              <w:rFonts w:ascii="Aptos" w:hAnsi="Aptos"/>
              <w:b w:val="0"/>
              <w:i/>
              <w:color w:val="666666"/>
              <w:sz w:val="16"/>
            </w:rPr>
            <w:t>© Muhammad Shahid Bhatti  •  CSC241  •  Fall 2026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Aptos" w:hAnsi="Aptos"/>
              <w:b w:val="0"/>
              <w:i w:val="0"/>
              <w:color w:val="666666"/>
              <w:sz w:val="16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1728"/>
    </w:tblGrid>
    <w:tr>
      <w:tc>
        <w:tcPr>
          <w:tcW w:type="dxa" w:w="5040"/>
          <w:vAlign w:val="center"/>
          <w:tcBorders>
            <w:bottom w:val="single" w:sz="6" w:color="D7E1EB"/>
          </w:tcBorders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173B70"/>
              <w:sz w:val="18"/>
            </w:rPr>
            <w:t>CSC241 - Object-Oriented Programming  |  Lab Manual</w:t>
          </w:r>
        </w:p>
      </w:tc>
      <w:tc>
        <w:tcPr>
          <w:tcW w:type="dxa" w:w="5040"/>
          <w:tcBorders>
            <w:bottom w:val="single" w:sz="6" w:color="D7E1EB"/>
          </w:tcBorders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502920" cy="50366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omsats_logo_transpare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2920" cy="50366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B7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78B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59A9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B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</w:pPr>
    <w:rPr>
      <w:rFonts w:ascii="Consolas" w:hAnsi="Consolas"/>
      <w:color w:val="EAF2F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oracle.com/java/technologies/downloads/" TargetMode="External"/><Relationship Id="rId12" Type="http://schemas.openxmlformats.org/officeDocument/2006/relationships/hyperlink" Target="https://docs.oracle.com/en/java/javase/25/install/installation-jdk-microsoft-windows-platforms.html" TargetMode="External"/><Relationship Id="rId13" Type="http://schemas.openxmlformats.org/officeDocument/2006/relationships/hyperlink" Target="https://git-scm.com/install/windows" TargetMode="External"/><Relationship Id="rId14" Type="http://schemas.openxmlformats.org/officeDocument/2006/relationships/hyperlink" Target="https://github.com/signup" TargetMode="External"/><Relationship Id="rId15" Type="http://schemas.openxmlformats.org/officeDocument/2006/relationships/hyperlink" Target="https://docs.github.com/en/account-and-profile/how-tos/account-management/creating-an-account-on-github" TargetMode="External"/><Relationship Id="rId16" Type="http://schemas.openxmlformats.org/officeDocument/2006/relationships/hyperlink" Target="https://docs.github.com/en/repositories/creating-and-managing-repositories/creating-a-new-repository" TargetMode="External"/><Relationship Id="rId17" Type="http://schemas.openxmlformats.org/officeDocument/2006/relationships/hyperlink" Target="https://docs.github.com/en/migrations/importing-source-code/using-the-command-line-to-import-source-code/adding-locally-hosted-code-to-github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CSC241 Lab 01 - Java, Command Prompt and GitHub</dc:title>
  <dc:subject>Object-Oriented Programming Lab Manual</dc:subject>
  <dc:creator>Muhammad Shahid Bhatti</dc:creator>
  <cp:keywords/>
  <dc:description>Fall 2026 - COMSATS University Islamabad, Lahore Campus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